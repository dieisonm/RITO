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011680" cy="755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to_sistemas_wordmark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55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IBM Plex Mono" w:hAnsi="IBM Plex Mono" w:eastAsia="IBM Plex Mono"/>
          <w:b w:val="0"/>
          <w:i w:val="0"/>
          <w:color w:val="B89163"/>
          <w:sz w:val="17"/>
        </w:rPr>
        <w:t>RITO Sistemas | Rotinas Inteligentes de Tecnologia e Operação</w:t>
      </w:r>
    </w:p>
    <w:p>
      <w:r>
        <w:rPr>
          <w:rFonts w:ascii="Sora" w:hAnsi="Sora" w:eastAsia="Sora"/>
          <w:b/>
          <w:i w:val="0"/>
          <w:color w:val="0D2430"/>
          <w:sz w:val="42"/>
        </w:rPr>
        <w:t>Formulário de Briefing do Cliente</w:t>
      </w:r>
    </w:p>
    <w:p>
      <w:r>
        <w:rPr>
          <w:rFonts w:ascii="Manrope" w:hAnsi="Manrope" w:eastAsia="Manrope"/>
          <w:b w:val="0"/>
          <w:i w:val="0"/>
          <w:color w:val="5D6B72"/>
          <w:sz w:val="22"/>
        </w:rPr>
        <w:t>Software sob medida para a rotina da sua empresa</w:t>
      </w:r>
    </w:p>
    <w:p>
      <w:r>
        <w:rPr/>
        <w:t xml:space="preserve"> </w:t>
      </w:r>
    </w:p>
    <w:p>
      <w:pPr>
        <w:pStyle w:val="Heading2"/>
      </w:pPr>
      <w:r>
        <w:t>Finalidade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Este formulário apoia a etapa de descoberta comercial da RITO Sistemas.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O objetivo é reunir informações suficientes para: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entender a rotina atual do cliente;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identificar o problema principal com clareza;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delimitar o escopo inicial da solução;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preparar proposta, estimativa e próximos passos com mais consistência.</w:t>
      </w:r>
    </w:p>
    <w:p>
      <w:pPr>
        <w:pStyle w:val="Heading2"/>
      </w:pPr>
      <w:r>
        <w:t>Orientações de uso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briefing pode ser aplicado por WhatsApp, e-mail, formulário, reunião ou chamada.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Nem todas as respostas precisam estar completas na primeira conversa.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foco é entender a operação real do cliente, e não obter linguagem técnica perfeita.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Sempre que possível, a RITO deve registrar exemplos concretos, exceções e prioridades.</w:t>
      </w:r>
    </w:p>
    <w:p>
      <w:pPr>
        <w:pStyle w:val="Heading2"/>
      </w:pPr>
      <w:r>
        <w:t>Texto de abertura sugerido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Para eu entender melhor a sua necessidade e preparar uma proposta coerente, vou te pedir algumas informações sobre a rotina atual, o problema principal e o que você espera da solução.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Se algum ponto ainda não estiver totalmente definido, tudo bem. Pode responder com o que já souber neste momento.</w:t>
      </w:r>
    </w:p>
    <w:p>
      <w:pPr>
        <w:pStyle w:val="Heading2"/>
      </w:pPr>
      <w:r>
        <w:t>Bloco 1. Identificação do cliente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Nome da empresa: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Nome do responsável: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Cargo ou função do contato: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E-mail: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WhatsApp: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Cidade e estado: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Site, Instagram ou outro canal institucional:</w:t>
      </w:r>
    </w:p>
    <w:p>
      <w:pPr>
        <w:pStyle w:val="Heading2"/>
      </w:pPr>
      <w:r>
        <w:t>Bloco 2. Contexto do negócio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que a empresa faz hoje?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Qual é o porte aproximado do negócio?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Quantas pessoas participam da rotina que será atendida?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Essa rotina é administrativa, operacional, comercial, financeira ou mista?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Existe sazonalidade, pico de demanda ou período crítico na operação?</w:t>
      </w:r>
    </w:p>
    <w:p>
      <w:pPr>
        <w:pStyle w:val="Heading2"/>
      </w:pPr>
      <w:r>
        <w:t>Bloco 3. Problema principal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Qual problema motivou o contato com a RITO?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Como esse processo funciona hoje, na prática?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Onde estão os maiores gargalos, erros ou retrabalhos?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que costuma atrasar, confundir ou depender demais de uma pessoa?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Qual é o impacto disso no dia a dia da empresa?</w:t>
      </w:r>
    </w:p>
    <w:p>
      <w:pPr>
        <w:pStyle w:val="Heading2"/>
      </w:pPr>
      <w:r>
        <w:t>Bloco 4. Objetivo esperado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que a empresa espera melhorar com a solução?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principal objetivo é organizar, automatizar, calcular, controlar, acompanhar ou integrar algo?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que seria um resultado satisfatório na primeira entrega?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Como o cliente saberá que o projeto funcionou bem?</w:t>
      </w:r>
    </w:p>
    <w:p>
      <w:pPr>
        <w:pStyle w:val="Heading2"/>
      </w:pPr>
      <w:r>
        <w:t>Bloco 5. Rotina atual e fluxo operacional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Quais são as etapas do processo atual?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Quem inicia, alimenta, confere e conclui essa rotina?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Quais dados entram no processo?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Quais saídas precisam ser geradas?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Existem regras de negócio, aprovações, exceções ou validações importantes?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Há documentos, planilhas, mensagens ou sistemas que hoje sustentam essa rotina?</w:t>
      </w:r>
    </w:p>
    <w:p>
      <w:pPr>
        <w:pStyle w:val="Heading2"/>
      </w:pPr>
      <w:r>
        <w:t>Bloco 6. Escopo desejado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que a solução precisa fazer obrigatoriamente?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Quais funcionalidades são desejáveis, mas não essenciais na primeira versão?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projeto precisa de login, níveis de acesso, histórico, filtros, exportação ou relatórios?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Existe necessidade de alertas, notificações, integração com e-mail, planilhas ou formulários?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Há alguma referência de tela, sistema ou fluxo que ajude a visualizar a solução?</w:t>
      </w:r>
    </w:p>
    <w:p>
      <w:pPr>
        <w:pStyle w:val="Heading2"/>
      </w:pPr>
      <w:r>
        <w:t>Bloco 7. Dados, acessos e materiais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Quais arquivos, bases ou documentos a RITO deverá analisar?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Existe planilha-base, modelo de relatório, histórico ou amostra de dados?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Quais acessos serão necessários para levantamento ou implantação?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Existe alguma limitação de segurança, confidencialidade ou disponibilidade desses materiais?</w:t>
      </w:r>
    </w:p>
    <w:p>
      <w:pPr>
        <w:pStyle w:val="Heading2"/>
      </w:pPr>
      <w:r>
        <w:t>Bloco 8. Prioridades e restrições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que não pode faltar nesta primeira versão?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que pode ficar para uma fase futura?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Existe alguma restrição técnica, operacional ou de orçamento?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Existe alguma prática atual que deve ser mantida por obrigação interna ou externa?</w:t>
      </w:r>
    </w:p>
    <w:p>
      <w:pPr>
        <w:pStyle w:val="Heading2"/>
      </w:pPr>
      <w:r>
        <w:t>Bloco 9. Prazo e urgência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Existe data-limite ou evento que influencie este projeto?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cliente precisa de uma solução completa ou de uma primeira versão funcional?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Há alguma urgência específica que impacte a ordem de execução?</w:t>
      </w:r>
    </w:p>
    <w:p>
      <w:pPr>
        <w:pStyle w:val="Heading2"/>
      </w:pPr>
      <w:r>
        <w:t>Bloco 10. Investimento e decisão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cliente já tem uma faixa de investimento em mente?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foco está em rapidez, organização, custo-benefício ou profundidade da solução?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Quem participa da decisão de contratação?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Existe algum processo interno de aprovação?</w:t>
      </w:r>
    </w:p>
    <w:p>
      <w:pPr>
        <w:pStyle w:val="Heading2"/>
      </w:pPr>
      <w:r>
        <w:t>Bloco 11. Observações complementares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Existe algo importante que ainda não foi perguntado?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Há risco conhecido, histórico de tentativa anterior ou ponto sensível na operação?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cliente pode compartilhar prints, vídeos, exemplos, planilhas ou documentos de apoio?</w:t>
      </w:r>
    </w:p>
    <w:p>
      <w:pPr>
        <w:pStyle w:val="Heading2"/>
      </w:pPr>
      <w:r>
        <w:t>Síntese interna da RITO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Preencher após a conversa.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Empresa: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Contato principal: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Dor principal identificada: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Objetivo de negócio: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Solução sugerida pela RITO: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Escopo mínimo recomendado: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Pontos que exigem validação: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Faixa de complexidade percebida: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Próximo passo comercial:</w:t>
      </w:r>
    </w:p>
    <w:p>
      <w:pPr>
        <w:pStyle w:val="Heading2"/>
      </w:pPr>
      <w:r>
        <w:t>Versão reduzida para uso rápido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Quando o cliente tiver pouco tempo, usar estas perguntas mínimas:</w:t>
      </w:r>
    </w:p>
    <w:p>
      <w:pPr>
        <w:pStyle w:val="ListNumber"/>
      </w:pPr>
      <w:r>
        <w:rPr>
          <w:rFonts w:ascii="Manrope" w:hAnsi="Manrope" w:eastAsia="Manrope"/>
          <w:b w:val="0"/>
          <w:i w:val="0"/>
          <w:color w:val="152733"/>
          <w:sz w:val="20"/>
        </w:rPr>
        <w:t>O que você quer resolver?</w:t>
      </w:r>
    </w:p>
    <w:p>
      <w:pPr>
        <w:pStyle w:val="ListNumber"/>
      </w:pPr>
      <w:r>
        <w:rPr>
          <w:rFonts w:ascii="Manrope" w:hAnsi="Manrope" w:eastAsia="Manrope"/>
          <w:b w:val="0"/>
          <w:i w:val="0"/>
          <w:color w:val="152733"/>
          <w:sz w:val="20"/>
        </w:rPr>
        <w:t>Como isso funciona hoje?</w:t>
      </w:r>
    </w:p>
    <w:p>
      <w:pPr>
        <w:pStyle w:val="ListNumber"/>
      </w:pPr>
      <w:r>
        <w:rPr>
          <w:rFonts w:ascii="Manrope" w:hAnsi="Manrope" w:eastAsia="Manrope"/>
          <w:b w:val="0"/>
          <w:i w:val="0"/>
          <w:color w:val="152733"/>
          <w:sz w:val="20"/>
        </w:rPr>
        <w:t>O que seria uma boa solução para a sua empresa?</w:t>
      </w:r>
    </w:p>
    <w:p>
      <w:pPr>
        <w:pStyle w:val="ListNumber"/>
      </w:pPr>
      <w:r>
        <w:rPr>
          <w:rFonts w:ascii="Manrope" w:hAnsi="Manrope" w:eastAsia="Manrope"/>
          <w:b w:val="0"/>
          <w:i w:val="0"/>
          <w:color w:val="152733"/>
          <w:sz w:val="20"/>
        </w:rPr>
        <w:t>Existe prazo, urgência ou data importante?</w:t>
      </w:r>
    </w:p>
    <w:p>
      <w:pPr>
        <w:pStyle w:val="ListNumber"/>
      </w:pPr>
      <w:r>
        <w:rPr>
          <w:rFonts w:ascii="Manrope" w:hAnsi="Manrope" w:eastAsia="Manrope"/>
          <w:b w:val="0"/>
          <w:i w:val="0"/>
          <w:color w:val="152733"/>
          <w:sz w:val="20"/>
        </w:rPr>
        <w:t>Há uma faixa de investimento em mente?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nrope" w:hAnsi="Manrope" w:eastAsia="Manrope"/>
      <w:color w:val="15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Sora" w:hAnsi="Sora" w:eastAsia="Sora"/>
      <w:b/>
      <w:bCs/>
      <w:color w:val="0D243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Sora" w:hAnsi="Sora" w:eastAsia="Sora"/>
      <w:b/>
      <w:bCs/>
      <w:color w:val="1738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ra" w:hAnsi="Sora" w:eastAsia="Sora"/>
      <w:b/>
      <w:bCs/>
      <w:color w:val="31516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